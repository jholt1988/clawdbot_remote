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Unified Personal AI Assistant</w:t>
        <w:br/>
        <w:t>Project Plan (MVP-first)</w:t>
      </w:r>
    </w:p>
    <w:p>
      <w:pPr>
        <w:jc w:val="center"/>
      </w:pPr>
      <w:r>
        <w:rPr>
          <w:i/>
          <w:sz w:val="24"/>
        </w:rPr>
        <w:t>Knowledge Management + Planning Core | Google Calendar + Notion + Obsidian</w:t>
      </w:r>
    </w:p>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Document Name</w:t>
            </w:r>
          </w:p>
        </w:tc>
        <w:tc>
          <w:tcPr>
            <w:tcW w:type="dxa" w:w="4320"/>
          </w:tcPr>
          <w:p>
            <w:r>
              <w:t>Unified Personal AI Assistant - Project Plan</w:t>
            </w:r>
          </w:p>
        </w:tc>
      </w:tr>
      <w:tr>
        <w:tc>
          <w:tcPr>
            <w:tcW w:type="dxa" w:w="4320"/>
          </w:tcPr>
          <w:p>
            <w:r>
              <w:t>Owner</w:t>
            </w:r>
          </w:p>
        </w:tc>
        <w:tc>
          <w:tcPr>
            <w:tcW w:type="dxa" w:w="4320"/>
          </w:tcPr>
          <w:p>
            <w:r>
              <w:t>Jordan</w:t>
            </w:r>
          </w:p>
        </w:tc>
      </w:tr>
      <w:tr>
        <w:tc>
          <w:tcPr>
            <w:tcW w:type="dxa" w:w="4320"/>
          </w:tcPr>
          <w:p>
            <w:r>
              <w:t>Date</w:t>
            </w:r>
          </w:p>
        </w:tc>
        <w:tc>
          <w:tcPr>
            <w:tcW w:type="dxa" w:w="4320"/>
          </w:tcPr>
          <w:p>
            <w:r>
              <w:t>December 22, 2025</w:t>
            </w:r>
          </w:p>
        </w:tc>
      </w:tr>
      <w:tr>
        <w:tc>
          <w:tcPr>
            <w:tcW w:type="dxa" w:w="4320"/>
          </w:tcPr>
          <w:p>
            <w:r>
              <w:t>Status</w:t>
            </w:r>
          </w:p>
        </w:tc>
        <w:tc>
          <w:tcPr>
            <w:tcW w:type="dxa" w:w="4320"/>
          </w:tcPr>
          <w:p>
            <w:r>
              <w:t>Draft (Living Document)</w:t>
            </w:r>
          </w:p>
        </w:tc>
      </w:tr>
      <w:tr>
        <w:tc>
          <w:tcPr>
            <w:tcW w:type="dxa" w:w="4320"/>
          </w:tcPr>
          <w:p>
            <w:r>
              <w:t>Version</w:t>
            </w:r>
          </w:p>
        </w:tc>
        <w:tc>
          <w:tcPr>
            <w:tcW w:type="dxa" w:w="4320"/>
          </w:tcPr>
          <w:p>
            <w:r>
              <w:t>v0.1</w:t>
            </w:r>
          </w:p>
        </w:tc>
      </w:tr>
      <w:tr>
        <w:tc>
          <w:tcPr>
            <w:tcW w:type="dxa" w:w="4320"/>
          </w:tcPr>
          <w:p>
            <w:r>
              <w:t>Scope</w:t>
            </w:r>
          </w:p>
        </w:tc>
        <w:tc>
          <w:tcPr>
            <w:tcW w:type="dxa" w:w="4320"/>
          </w:tcPr>
          <w:p>
            <w:r>
              <w:t>Phase 1 MVP: Knowledge Management and Planning</w:t>
            </w:r>
          </w:p>
        </w:tc>
      </w:tr>
    </w:tbl>
    <w:p/>
    <w:p>
      <w:pPr>
        <w:pStyle w:val="Heading1"/>
      </w:pPr>
      <w:r>
        <w:t>Executive Summary</w:t>
      </w:r>
    </w:p>
    <w:p>
      <w:r>
        <w:t>This document defines the foundational scope, architecture, steps, and resources required to build a unified personal AI assistant with an MVP focused on Knowledge Management and Planning. The assistant will use Google Calendar as the source of truth for time, Notion as the source of truth for tasks/projects, and Obsidian as the source of truth for knowledge. The implementation is staged to prioritize reliability, security, and consistent daily operations before adding deeper automation.</w:t>
      </w:r>
    </w:p>
    <w:p>
      <w:pPr>
        <w:pStyle w:val="Heading1"/>
      </w:pPr>
      <w:r>
        <w:t>Defined Scope</w:t>
      </w:r>
    </w:p>
    <w:p>
      <w:pPr>
        <w:pStyle w:val="Heading2"/>
      </w:pPr>
      <w:r>
        <w:t>1) Primary Functional Goals (MVP)</w:t>
      </w:r>
    </w:p>
    <w:p>
      <w:pPr>
        <w:pStyle w:val="ListBullet"/>
      </w:pPr>
      <w:r>
        <w:t>Unified capture -&gt; organize -&gt; retrieve (single inbox, auto-categorization, fast lookup with citations).</w:t>
      </w:r>
    </w:p>
    <w:p>
      <w:pPr>
        <w:pStyle w:val="ListBullet"/>
      </w:pPr>
      <w:r>
        <w:t>Daily and weekly planning loop (Big 3 priorities, realistic time-block proposals, approvals for writes).</w:t>
      </w:r>
    </w:p>
    <w:p>
      <w:pPr>
        <w:pStyle w:val="ListBullet"/>
      </w:pPr>
      <w:r>
        <w:t>Knowledge synthesis (project briefs, status summaries, decision recall, 'what changed' reporting).</w:t>
      </w:r>
    </w:p>
    <w:p>
      <w:pPr>
        <w:pStyle w:val="Heading2"/>
      </w:pPr>
      <w:r>
        <w:t>2) Integrations and Environment</w:t>
      </w:r>
    </w:p>
    <w:p>
      <w:pPr>
        <w:pStyle w:val="ListBullet"/>
      </w:pPr>
      <w:r>
        <w:t>Calendar: Google Calendar (time commitments and time blocks).</w:t>
      </w:r>
    </w:p>
    <w:p>
      <w:pPr>
        <w:pStyle w:val="ListBullet"/>
      </w:pPr>
      <w:r>
        <w:t>Tasks/Projects: Notion Tasks database (execution system of record).</w:t>
      </w:r>
    </w:p>
    <w:p>
      <w:pPr>
        <w:pStyle w:val="ListBullet"/>
      </w:pPr>
      <w:r>
        <w:t>Notes/Knowledge: Obsidian vault (local-first knowledge base).</w:t>
      </w:r>
    </w:p>
    <w:p>
      <w:pPr>
        <w:pStyle w:val="ListBullet"/>
      </w:pPr>
      <w:r>
        <w:t>Operating model: Hybrid (cloud orchestration + local Obsidian bridge).</w:t>
      </w:r>
    </w:p>
    <w:p>
      <w:pPr>
        <w:pStyle w:val="Heading2"/>
      </w:pPr>
      <w:r>
        <w:t>3) Data Sensitivity and Access</w:t>
      </w:r>
    </w:p>
    <w:p>
      <w:pPr>
        <w:pStyle w:val="ListBullet"/>
      </w:pPr>
      <w:r>
        <w:t>Read access: calendar, tasks, and selected notes for retrieval/synthesis.</w:t>
      </w:r>
    </w:p>
    <w:p>
      <w:pPr>
        <w:pStyle w:val="ListBullet"/>
      </w:pPr>
      <w:r>
        <w:t>Write access (approval-gated in MVP): Notion task updates and Google Calendar blocks.</w:t>
      </w:r>
    </w:p>
    <w:p>
      <w:pPr>
        <w:pStyle w:val="ListBullet"/>
      </w:pPr>
      <w:r>
        <w:t>No default access (MVP): financial accounts, health records, government IDs.</w:t>
      </w:r>
    </w:p>
    <w:p>
      <w:pPr>
        <w:pStyle w:val="Heading2"/>
      </w:pPr>
      <w:r>
        <w:t>4) Interaction Model</w:t>
      </w:r>
    </w:p>
    <w:p>
      <w:pPr>
        <w:pStyle w:val="ListBullet"/>
      </w:pPr>
      <w:r>
        <w:t>Primary interface: chat-first (desktop + mobile) with capture commands and planning commands.</w:t>
      </w:r>
    </w:p>
    <w:p>
      <w:pPr>
        <w:pStyle w:val="ListBullet"/>
      </w:pPr>
      <w:r>
        <w:t>Proactive behavior: insights and warnings allowed; autonomous actions disallowed in MVP (propose -&gt; approve).</w:t>
      </w:r>
    </w:p>
    <w:p>
      <w:pPr>
        <w:pStyle w:val="Heading2"/>
      </w:pPr>
      <w:r>
        <w:t>5) Success Metrics (KPIs)</w:t>
      </w:r>
    </w:p>
    <w:p>
      <w:pPr>
        <w:pStyle w:val="ListBullet"/>
      </w:pPr>
      <w:r>
        <w:t>Retrieval precision: correct source appears in top results for common queries.</w:t>
      </w:r>
    </w:p>
    <w:p>
      <w:pPr>
        <w:pStyle w:val="ListBullet"/>
      </w:pPr>
      <w:r>
        <w:t>Time saved: reduced daily planning/searching friction (self-report + logs).</w:t>
      </w:r>
    </w:p>
    <w:p>
      <w:pPr>
        <w:pStyle w:val="ListBullet"/>
      </w:pPr>
      <w:r>
        <w:t>Planning adherence: fewer missed deadlines/appointments; fewer schedule conflicts.</w:t>
      </w:r>
    </w:p>
    <w:p>
      <w:pPr>
        <w:pStyle w:val="ListBullet"/>
      </w:pPr>
      <w:r>
        <w:t>Capture reliability: lower manual cleanup; consistent categorization.</w:t>
      </w:r>
    </w:p>
    <w:p>
      <w:pPr>
        <w:pStyle w:val="ListBullet"/>
      </w:pPr>
      <w:r>
        <w:t>Trust: acceptance rate of assistant proposals (vs rewrites/ignores).</w:t>
      </w:r>
    </w:p>
    <w:p>
      <w:pPr>
        <w:pStyle w:val="Heading1"/>
      </w:pPr>
      <w:r>
        <w:t>Architecture Overview</w:t>
      </w:r>
    </w:p>
    <w:p>
      <w:r>
        <w:t>The system is organized into three layers:</w:t>
      </w:r>
    </w:p>
    <w:p>
      <w:pPr>
        <w:pStyle w:val="ListBullet"/>
      </w:pPr>
      <w:r>
        <w:t>Memory Layer: ingestion, normalization, indexing, semantic search, and citation generation.</w:t>
      </w:r>
    </w:p>
    <w:p>
      <w:pPr>
        <w:pStyle w:val="ListBullet"/>
      </w:pPr>
      <w:r>
        <w:t>Planning &amp; Execution Layer: daily/weekly planning workflows and tool actions (Notion/GCal).</w:t>
      </w:r>
    </w:p>
    <w:p>
      <w:pPr>
        <w:pStyle w:val="ListBullet"/>
      </w:pPr>
      <w:r>
        <w:t>Governance Layer: permissions, approval gates, audit logs, encryption, and data retention controls.</w:t>
      </w:r>
    </w:p>
    <w:p>
      <w:pPr>
        <w:pStyle w:val="Heading2"/>
      </w:pPr>
      <w:r>
        <w:t>Key Design Rule: Systems of Record</w:t>
      </w:r>
    </w:p>
    <w:p>
      <w:r>
        <w:t>To avoid duplication and contradictions, the assistant writes to one primary system per category:</w:t>
      </w:r>
    </w:p>
    <w:p>
      <w:pPr>
        <w:pStyle w:val="ListBullet"/>
      </w:pPr>
      <w:r>
        <w:t>Time truth: Google Calendar</w:t>
      </w:r>
    </w:p>
    <w:p>
      <w:pPr>
        <w:pStyle w:val="ListBullet"/>
      </w:pPr>
      <w:r>
        <w:t>Execution truth: Notion Tasks database</w:t>
      </w:r>
    </w:p>
    <w:p>
      <w:pPr>
        <w:pStyle w:val="ListBullet"/>
      </w:pPr>
      <w:r>
        <w:t>Knowledge truth: Obsidian vault</w:t>
      </w:r>
    </w:p>
    <w:p>
      <w:pPr>
        <w:pStyle w:val="Heading1"/>
      </w:pPr>
      <w:r>
        <w:t>Operating Procedure: Daily Plan Habit</w:t>
      </w:r>
    </w:p>
    <w:p>
      <w:r>
        <w:t>The Daily Plan is the MVP backbone. It produces a consistent daily output package across Obsidian, Notion, and Google Calendar.</w:t>
      </w:r>
    </w:p>
    <w:p>
      <w:pPr>
        <w:pStyle w:val="Heading2"/>
      </w:pPr>
      <w:r>
        <w:t>Placement (Where It Lives)</w:t>
      </w:r>
    </w:p>
    <w:p>
      <w:pPr>
        <w:pStyle w:val="ListBullet"/>
      </w:pPr>
      <w:r>
        <w:t>Obsidian: Daily Note contains the plan, constraints, and links (command center).</w:t>
      </w:r>
    </w:p>
    <w:p>
      <w:pPr>
        <w:pStyle w:val="ListBullet"/>
      </w:pPr>
      <w:r>
        <w:t>Notion: Today view is the execution list (Plan Date = today, Status != Done).</w:t>
      </w:r>
    </w:p>
    <w:p>
      <w:pPr>
        <w:pStyle w:val="ListBullet"/>
      </w:pPr>
      <w:r>
        <w:t>Google Calendar: time blocks are created from the plan (approval-gated).</w:t>
      </w:r>
    </w:p>
    <w:p>
      <w:pPr>
        <w:pStyle w:val="Heading2"/>
      </w:pPr>
      <w:r>
        <w:t>Morning Plan (7-12 minutes)</w:t>
      </w:r>
    </w:p>
    <w:p>
      <w:pPr>
        <w:pStyle w:val="ListNumber"/>
      </w:pPr>
      <w:r>
        <w:t>Scan Google Calendar for hard commitments and real free blocks.</w:t>
      </w:r>
    </w:p>
    <w:p>
      <w:pPr>
        <w:pStyle w:val="ListNumber"/>
      </w:pPr>
      <w:r>
        <w:t>Open Notion Today view (Status != Done AND Plan Date is today).</w:t>
      </w:r>
    </w:p>
    <w:p>
      <w:pPr>
        <w:pStyle w:val="ListNumber"/>
      </w:pPr>
      <w:r>
        <w:t>Select the Big 3 (Must-Win, Maintenance, Momentum) and 0-2 optional bonus tasks.</w:t>
      </w:r>
    </w:p>
    <w:p>
      <w:pPr>
        <w:pStyle w:val="ListNumber"/>
      </w:pPr>
      <w:r>
        <w:t>Draft time blocks (protect Must-Win first; schedule max ~60-70% of free time; include 1 buffer).</w:t>
      </w:r>
    </w:p>
    <w:p>
      <w:pPr>
        <w:pStyle w:val="ListNumber"/>
      </w:pPr>
      <w:r>
        <w:t>Write outputs: update Notion statuses/Plan Date; create draft calendar blocks; log plan in Obsidian Daily Note.</w:t>
      </w:r>
    </w:p>
    <w:p>
      <w:pPr>
        <w:pStyle w:val="Heading2"/>
      </w:pPr>
      <w:r>
        <w:t>Evening Shutdown (3-6 minutes)</w:t>
      </w:r>
    </w:p>
    <w:p>
      <w:pPr>
        <w:pStyle w:val="ListNumber"/>
      </w:pPr>
      <w:r>
        <w:t>Mark completed tasks done; capture outcomes/notes in Obsidian.</w:t>
      </w:r>
    </w:p>
    <w:p>
      <w:pPr>
        <w:pStyle w:val="ListNumber"/>
      </w:pPr>
      <w:r>
        <w:t>Reschedule or re-scope unfinished tasks (clear Plan Date if not doing tomorrow).</w:t>
      </w:r>
    </w:p>
    <w:p>
      <w:pPr>
        <w:pStyle w:val="ListNumber"/>
      </w:pPr>
      <w:r>
        <w:t>Capture loose thoughts into Obsidian Inbox.</w:t>
      </w:r>
    </w:p>
    <w:p>
      <w:pPr>
        <w:pStyle w:val="ListNumber"/>
      </w:pPr>
      <w:r>
        <w:t>Record the 'one thing tomorrow depends on' (prevents morning thrash).</w:t>
      </w:r>
    </w:p>
    <w:p>
      <w:pPr>
        <w:pStyle w:val="Heading2"/>
      </w:pPr>
      <w:r>
        <w:t>Daily Plan Output Package</w:t>
      </w:r>
    </w:p>
    <w:p>
      <w:pPr>
        <w:pStyle w:val="ListBullet"/>
      </w:pPr>
      <w:r>
        <w:t>Obsidian Daily Note: Big 3, risks/constraints, minimum viable day, links to tasks.</w:t>
      </w:r>
    </w:p>
    <w:p>
      <w:pPr>
        <w:pStyle w:val="ListBullet"/>
      </w:pPr>
      <w:r>
        <w:t>Notion Today view: 3-6 selected tasks tagged via Plan Date; statuses set appropriately.</w:t>
      </w:r>
    </w:p>
    <w:p>
      <w:pPr>
        <w:pStyle w:val="ListBullet"/>
      </w:pPr>
      <w:r>
        <w:t>Google Calendar: 2-4 blocks including buffer; event descriptions include Notion task links.</w:t>
      </w:r>
    </w:p>
    <w:p>
      <w:pPr>
        <w:pStyle w:val="Heading1"/>
      </w:pPr>
      <w:r>
        <w:t>Implementation Roadmap</w:t>
      </w:r>
    </w:p>
    <w:p>
      <w:pPr>
        <w:pStyle w:val="Heading2"/>
      </w:pPr>
      <w:r>
        <w:t>Phase 0 - Foundation (1-2 build sessions)</w:t>
      </w:r>
    </w:p>
    <w:p>
      <w:pPr>
        <w:pStyle w:val="ListBullet"/>
      </w:pPr>
      <w:r>
        <w:t>Create Notion Tasks database schema + views (Today/Next/Overdue).</w:t>
      </w:r>
    </w:p>
    <w:p>
      <w:pPr>
        <w:pStyle w:val="ListBullet"/>
      </w:pPr>
      <w:r>
        <w:t>Create Obsidian folder structure + templates (Daily Note + Project Note).</w:t>
      </w:r>
    </w:p>
    <w:p>
      <w:pPr>
        <w:pStyle w:val="ListBullet"/>
      </w:pPr>
      <w:r>
        <w:t>Define the 'write policy' (systems of record) and approval rules.</w:t>
      </w:r>
    </w:p>
    <w:p>
      <w:pPr>
        <w:pStyle w:val="Heading2"/>
      </w:pPr>
      <w:r>
        <w:t>Phase 1 - Memory MVP (Knowledge Management Core)</w:t>
      </w:r>
    </w:p>
    <w:p>
      <w:pPr>
        <w:pStyle w:val="ListBullet"/>
      </w:pPr>
      <w:r>
        <w:t>Obsidian indexing: read vault, parse markdown, chunk notes, attach metadata (type/project/tags/date).</w:t>
      </w:r>
    </w:p>
    <w:p>
      <w:pPr>
        <w:pStyle w:val="ListBullet"/>
      </w:pPr>
      <w:r>
        <w:t>Embeddings + vector search: store chunks in a vector index; implement hybrid retrieval (keyword + vector + metadata filters).</w:t>
      </w:r>
    </w:p>
    <w:p>
      <w:pPr>
        <w:pStyle w:val="ListBullet"/>
      </w:pPr>
      <w:r>
        <w:t>Citations: always return links to the exact note (and section if possible).</w:t>
      </w:r>
    </w:p>
    <w:p>
      <w:pPr>
        <w:pStyle w:val="ListBullet"/>
      </w:pPr>
      <w:r>
        <w:t>UI: basic chat/search interface for 'find' and 'brief me' queries.</w:t>
      </w:r>
    </w:p>
    <w:p>
      <w:pPr>
        <w:pStyle w:val="Heading2"/>
      </w:pPr>
      <w:r>
        <w:t>Phase 2 - Planning MVP (Daily Plan + Write Actions)</w:t>
      </w:r>
    </w:p>
    <w:p>
      <w:pPr>
        <w:pStyle w:val="ListBullet"/>
      </w:pPr>
      <w:r>
        <w:t>Notion connector: fetch Today tasks, update Plan Date/Status, create tasks from captures.</w:t>
      </w:r>
    </w:p>
    <w:p>
      <w:pPr>
        <w:pStyle w:val="ListBullet"/>
      </w:pPr>
      <w:r>
        <w:t>Google Calendar connector: read availability and create draft time blocks (approval-gated).</w:t>
      </w:r>
    </w:p>
    <w:p>
      <w:pPr>
        <w:pStyle w:val="ListBullet"/>
      </w:pPr>
      <w:r>
        <w:t>Planning rules engine: Big 3, effort sizing, max schedule saturation, buffers, conflict detection.</w:t>
      </w:r>
    </w:p>
    <w:p>
      <w:pPr>
        <w:pStyle w:val="Heading2"/>
      </w:pPr>
      <w:r>
        <w:t>Phase 3 - Reliability + Governance (Make It Dependable)</w:t>
      </w:r>
    </w:p>
    <w:p>
      <w:pPr>
        <w:pStyle w:val="ListBullet"/>
      </w:pPr>
      <w:r>
        <w:t>Deduplication and idempotency (safe re-runs, no duplicate tasks/events).</w:t>
      </w:r>
    </w:p>
    <w:p>
      <w:pPr>
        <w:pStyle w:val="ListBullet"/>
      </w:pPr>
      <w:r>
        <w:t>Audit log of all tool actions (reads/writes) and user approvals.</w:t>
      </w:r>
    </w:p>
    <w:p>
      <w:pPr>
        <w:pStyle w:val="ListBullet"/>
      </w:pPr>
      <w:r>
        <w:t>Security baseline: least privilege OAuth scopes, encryption, secrets manager.</w:t>
      </w:r>
    </w:p>
    <w:p>
      <w:pPr>
        <w:pStyle w:val="ListBullet"/>
      </w:pPr>
      <w:r>
        <w:t>Evaluation harness: retrieval question set + planning scenarios; track acceptance rate and errors.</w:t>
      </w:r>
    </w:p>
    <w:p>
      <w:pPr>
        <w:pStyle w:val="Heading2"/>
      </w:pPr>
      <w:r>
        <w:t>Phase 4 - Automation v1 (After 7 days of consistent manual use)</w:t>
      </w:r>
    </w:p>
    <w:p>
      <w:pPr>
        <w:pStyle w:val="ListBullet"/>
      </w:pPr>
      <w:r>
        <w:t>Auto-create daily note from template and embed Notion Today link.</w:t>
      </w:r>
    </w:p>
    <w:p>
      <w:pPr>
        <w:pStyle w:val="ListBullet"/>
      </w:pPr>
      <w:r>
        <w:t>Auto-pull Today tasks into the daily note as links (read-only automation).</w:t>
      </w:r>
    </w:p>
    <w:p>
      <w:pPr>
        <w:pStyle w:val="ListBullet"/>
      </w:pPr>
      <w:r>
        <w:t>Propose (not execute) time blocks using free/busy; execute only after explicit approval.</w:t>
      </w:r>
    </w:p>
    <w:p>
      <w:pPr>
        <w:pStyle w:val="Heading1"/>
      </w:pPr>
      <w:r>
        <w:t>Resource Inventory</w:t>
      </w:r>
    </w:p>
    <w:p>
      <w:pPr>
        <w:pStyle w:val="Heading2"/>
      </w:pPr>
      <w:r>
        <w:t>Platforms &amp; Components</w:t>
      </w:r>
    </w:p>
    <w:p>
      <w:pPr>
        <w:pStyle w:val="ListBullet"/>
      </w:pPr>
      <w:r>
        <w:t>Backend runtime: Node.js/TypeScript or Python (pick one and standardize).</w:t>
      </w:r>
    </w:p>
    <w:p>
      <w:pPr>
        <w:pStyle w:val="ListBullet"/>
      </w:pPr>
      <w:r>
        <w:t>Database: Postgres (recommended) + pgvector for embeddings storage.</w:t>
      </w:r>
    </w:p>
    <w:p>
      <w:pPr>
        <w:pStyle w:val="ListBullet"/>
      </w:pPr>
      <w:r>
        <w:t>File/Indexing service: Obsidian bridge (local) or synced vault pipeline.</w:t>
      </w:r>
    </w:p>
    <w:p>
      <w:pPr>
        <w:pStyle w:val="ListBullet"/>
      </w:pPr>
      <w:r>
        <w:t>LLM + embeddings: hosted API or local models (MVP favors hosted for quality and speed).</w:t>
      </w:r>
    </w:p>
    <w:p>
      <w:pPr>
        <w:pStyle w:val="ListBullet"/>
      </w:pPr>
      <w:r>
        <w:t>Auth + secrets: OAuth, secrets manager, encrypted storage.</w:t>
      </w:r>
    </w:p>
    <w:p>
      <w:pPr>
        <w:pStyle w:val="ListBullet"/>
      </w:pPr>
      <w:r>
        <w:t>Logging: structured logs + audit table in database.</w:t>
      </w:r>
    </w:p>
    <w:p>
      <w:pPr>
        <w:pStyle w:val="Heading2"/>
      </w:pPr>
      <w:r>
        <w:t>Knowledge &amp; Skills to Learn (User Training)</w:t>
      </w:r>
    </w:p>
    <w:p>
      <w:pPr>
        <w:pStyle w:val="ListBullet"/>
      </w:pPr>
      <w:r>
        <w:t>Notion DB fundamentals: properties, views, filters, relations (optional).</w:t>
      </w:r>
    </w:p>
    <w:p>
      <w:pPr>
        <w:pStyle w:val="ListBullet"/>
      </w:pPr>
      <w:r>
        <w:t>Obsidian fundamentals: daily notes, templates, frontmatter properties, linking.</w:t>
      </w:r>
    </w:p>
    <w:p>
      <w:pPr>
        <w:pStyle w:val="ListBullet"/>
      </w:pPr>
      <w:r>
        <w:t>Planning SOP: Big 3 selection, effort sizing, and shutdown ritual.</w:t>
      </w:r>
    </w:p>
    <w:p>
      <w:pPr>
        <w:pStyle w:val="ListBullet"/>
      </w:pPr>
      <w:r>
        <w:t>Security hygiene: password manager, token handling, least privilege mindset.</w:t>
      </w:r>
    </w:p>
    <w:p>
      <w:pPr>
        <w:pStyle w:val="Heading2"/>
      </w:pPr>
      <w:r>
        <w:t>Time &amp; Budget Drivers (What Actually Costs)</w:t>
      </w:r>
    </w:p>
    <w:p>
      <w:pPr>
        <w:pStyle w:val="ListBullet"/>
      </w:pPr>
      <w:r>
        <w:t>LLM/embedding usage: controlled via caching, selective indexing, and chunking.</w:t>
      </w:r>
    </w:p>
    <w:p>
      <w:pPr>
        <w:pStyle w:val="ListBullet"/>
      </w:pPr>
      <w:r>
        <w:t>Compute and storage: small VPS + Postgres can handle MVP workloads.</w:t>
      </w:r>
    </w:p>
    <w:p>
      <w:pPr>
        <w:pStyle w:val="ListBullet"/>
      </w:pPr>
      <w:r>
        <w:t>Integration maintenance: APIs change; plan for occasional connector updates.</w:t>
      </w:r>
    </w:p>
    <w:p>
      <w:pPr>
        <w:pStyle w:val="Heading1"/>
      </w:pPr>
      <w:r>
        <w:t>Appendix A - Templates (Copy/Paste)</w:t>
      </w:r>
    </w:p>
    <w:p>
      <w:pPr>
        <w:pStyle w:val="Heading2"/>
      </w:pPr>
      <w:r>
        <w:t>A1) Obsidian Daily Note Template</w:t>
      </w:r>
    </w:p>
    <w:p>
      <w:r>
        <w:t>Paste into: 99_Templates/Daily Note Template.md</w:t>
      </w:r>
    </w:p>
    <w:p>
      <w:r>
        <w:rPr>
          <w:rFonts w:ascii="Consolas" w:hAnsi="Consolas"/>
          <w:sz w:val="20"/>
        </w:rPr>
        <w:t>```markdown</w:t>
        <w:br/>
        <w:t>---</w:t>
        <w:br/>
        <w:t>type: daily</w:t>
        <w:br/>
        <w:t>date: {{date}}</w:t>
        <w:br/>
        <w:t>---</w:t>
        <w:br/>
        <w:br/>
        <w:t>## Today (Command Center)</w:t>
        <w:br/>
        <w:t>- [Open Notion - Today Tasks](PASTE_NOTION_TODAY_VIEW_URL)</w:t>
        <w:br/>
        <w:br/>
        <w:t>## Daily Plan</w:t>
        <w:br/>
        <w:t>**Must-Win:**</w:t>
        <w:br/>
        <w:t>**Maintenance:**</w:t>
        <w:br/>
        <w:t>**Momentum:**</w:t>
        <w:br/>
        <w:br/>
        <w:t>## Today Tasks (Top 3 links)</w:t>
        <w:br/>
        <w:t xml:space="preserve">- </w:t>
        <w:br/>
        <w:t xml:space="preserve">- </w:t>
        <w:br/>
        <w:t xml:space="preserve">- </w:t>
        <w:br/>
        <w:br/>
        <w:t>## Time Blocks (Draft)</w:t>
        <w:br/>
        <w:t xml:space="preserve">- </w:t>
        <w:br/>
        <w:br/>
        <w:t>## Notes / Captures</w:t>
        <w:br/>
        <w:t xml:space="preserve">- </w:t>
        <w:br/>
        <w:t>```</w:t>
        <w:br/>
      </w:r>
    </w:p>
    <w:p>
      <w:pPr>
        <w:pStyle w:val="Heading2"/>
      </w:pPr>
      <w:r>
        <w:t>A2) Notion 'Today' View Filter (Recommended)</w:t>
      </w:r>
    </w:p>
    <w:p>
      <w:r>
        <w:t>Today view filter: Status != Done AND Plan Date is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